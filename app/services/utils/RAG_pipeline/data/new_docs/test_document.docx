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Test Document</w:t>
      </w:r>
    </w:p>
    <w:p>
      <w:r>
        <w:t>This is a test DOCX document.</w:t>
      </w:r>
    </w:p>
    <w:p>
      <w:r>
        <w:t>It contains multiple paragraphs for testing.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